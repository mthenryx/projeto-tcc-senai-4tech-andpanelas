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2723" w:rsidRPr="005D1766" w:rsidRDefault="00455FFD" w:rsidP="00047BF4">
      <w:pPr>
        <w:spacing w:after="40"/>
        <w:jc w:val="center"/>
        <w:rPr>
          <w:color w:val="000000" w:themeColor="text1"/>
        </w:rPr>
      </w:pPr>
      <w:r w:rsidRPr="005D1766">
        <w:rPr>
          <w:b/>
          <w:color w:val="000000" w:themeColor="text1"/>
          <w:sz w:val="32"/>
        </w:rPr>
        <w:t>RELATÓRIO DA 1ª SPRINT</w:t>
      </w:r>
    </w:p>
    <w:p w:rsidR="00122723" w:rsidRDefault="00455FFD" w:rsidP="00047BF4">
      <w:pPr>
        <w:spacing w:after="160"/>
        <w:jc w:val="center"/>
      </w:pPr>
      <w:r>
        <w:rPr>
          <w:color w:val="5F5F5F"/>
        </w:rPr>
        <w:t>Projeto Entre Panelas | 07 a 16 de outubro de 2026</w:t>
      </w:r>
    </w:p>
    <w:p w:rsidR="00122723" w:rsidRDefault="00455FFD">
      <w:proofErr w:type="spellStart"/>
      <w:r>
        <w:rPr>
          <w:b/>
        </w:rPr>
        <w:t>Objetivo</w:t>
      </w:r>
      <w:proofErr w:type="spellEnd"/>
      <w:r w:rsidR="00047BF4">
        <w:rPr>
          <w:b/>
        </w:rPr>
        <w:t>:</w:t>
      </w:r>
      <w:r>
        <w:rPr>
          <w:b/>
        </w:rPr>
        <w:t xml:space="preserve"> </w:t>
      </w:r>
      <w:proofErr w:type="spellStart"/>
      <w:r>
        <w:t>Organizar</w:t>
      </w:r>
      <w:proofErr w:type="spellEnd"/>
      <w:r>
        <w:t xml:space="preserve"> a base técnica do projeto e iniciar as principais funcionalidades das frentes de Backend, Banco de Dados, Chefinho e Mobile.</w:t>
      </w:r>
    </w:p>
    <w:p w:rsidR="00122723" w:rsidRPr="005D1766" w:rsidRDefault="00455FFD">
      <w:pPr>
        <w:pStyle w:val="Ttulo1"/>
        <w:rPr>
          <w:color w:val="000000" w:themeColor="text1"/>
        </w:rPr>
      </w:pPr>
      <w:r w:rsidRPr="005D1766">
        <w:rPr>
          <w:color w:val="000000" w:themeColor="text1"/>
        </w:rPr>
        <w:t>Atividades por área</w:t>
      </w:r>
      <w:bookmarkStart w:id="0" w:name="_GoBack"/>
      <w:bookmarkEnd w:id="0"/>
    </w:p>
    <w:p w:rsidR="00122723" w:rsidRPr="005D1766" w:rsidRDefault="00455FFD">
      <w:pPr>
        <w:pStyle w:val="Ttulo2"/>
        <w:rPr>
          <w:color w:val="000000" w:themeColor="text1"/>
        </w:rPr>
      </w:pPr>
      <w:r w:rsidRPr="005D1766">
        <w:rPr>
          <w:color w:val="000000" w:themeColor="text1"/>
        </w:rPr>
        <w:t>Backend</w:t>
      </w:r>
    </w:p>
    <w:p w:rsidR="00122723" w:rsidRDefault="00455FFD">
      <w:pPr>
        <w:ind w:left="142" w:hanging="142"/>
      </w:pPr>
      <w:r>
        <w:rPr>
          <w:b/>
        </w:rPr>
        <w:t xml:space="preserve">07/10/2026 — </w:t>
      </w:r>
      <w:r>
        <w:t>Estrutura inicial do projeto e instalação dos pacotes.</w:t>
      </w:r>
    </w:p>
    <w:p w:rsidR="00122723" w:rsidRDefault="00455FFD">
      <w:pPr>
        <w:ind w:left="142" w:hanging="142"/>
      </w:pPr>
      <w:r>
        <w:rPr>
          <w:b/>
        </w:rPr>
        <w:t xml:space="preserve">09/10/2026 — </w:t>
      </w:r>
      <w:r>
        <w:t xml:space="preserve">Desenvolvimento dos CRUDs </w:t>
      </w:r>
      <w:proofErr w:type="spellStart"/>
      <w:r>
        <w:t>relacionados</w:t>
      </w:r>
      <w:proofErr w:type="spellEnd"/>
      <w:r>
        <w:t xml:space="preserve"> </w:t>
      </w:r>
      <w:r w:rsidR="00047BF4">
        <w:t xml:space="preserve">as </w:t>
      </w:r>
      <w:proofErr w:type="spellStart"/>
      <w:r w:rsidR="00047BF4">
        <w:t>tabelas</w:t>
      </w:r>
      <w:proofErr w:type="spellEnd"/>
      <w:r w:rsidR="00047BF4">
        <w:t xml:space="preserve"> </w:t>
      </w:r>
      <w:proofErr w:type="spellStart"/>
      <w:r w:rsidR="00047BF4">
        <w:t>sem</w:t>
      </w:r>
      <w:proofErr w:type="spellEnd"/>
      <w:r w:rsidR="00047BF4">
        <w:t xml:space="preserve"> id </w:t>
      </w:r>
      <w:proofErr w:type="spellStart"/>
      <w:r w:rsidR="00047BF4">
        <w:t>estrangerio</w:t>
      </w:r>
      <w:proofErr w:type="spellEnd"/>
      <w:r w:rsidR="00047BF4">
        <w:t xml:space="preserve"> e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 de usuários.</w:t>
      </w:r>
    </w:p>
    <w:p w:rsidR="00122723" w:rsidRDefault="00455FFD">
      <w:pPr>
        <w:spacing w:after="100"/>
      </w:pPr>
      <w:r>
        <w:rPr>
          <w:b/>
        </w:rPr>
        <w:t xml:space="preserve">Acompanhamento: </w:t>
      </w:r>
      <w:r>
        <w:t>A equipe avançou na organização da estrutura e nas operações de cadastro, mantendo o desenvolvi</w:t>
      </w:r>
      <w:r>
        <w:t xml:space="preserve">mento alinhado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do </w:t>
      </w:r>
      <w:r w:rsidR="00047BF4">
        <w:t xml:space="preserve">Sistema </w:t>
      </w:r>
      <w:proofErr w:type="spellStart"/>
      <w:r w:rsidR="00047BF4">
        <w:t>sem</w:t>
      </w:r>
      <w:proofErr w:type="spellEnd"/>
      <w:r w:rsidR="00047BF4">
        <w:t xml:space="preserve"> </w:t>
      </w:r>
      <w:proofErr w:type="spellStart"/>
      <w:r w:rsidR="00047BF4">
        <w:t>conflito</w:t>
      </w:r>
      <w:proofErr w:type="spellEnd"/>
      <w:r w:rsidR="00047BF4">
        <w:t xml:space="preserve"> do time</w:t>
      </w:r>
      <w:r>
        <w:t>.</w:t>
      </w:r>
    </w:p>
    <w:p w:rsidR="00122723" w:rsidRPr="005D1766" w:rsidRDefault="00455FFD">
      <w:pPr>
        <w:pStyle w:val="Ttulo2"/>
        <w:rPr>
          <w:color w:val="000000" w:themeColor="text1"/>
        </w:rPr>
      </w:pPr>
      <w:r w:rsidRPr="005D1766">
        <w:rPr>
          <w:color w:val="000000" w:themeColor="text1"/>
        </w:rPr>
        <w:t>Banco de Dados</w:t>
      </w:r>
    </w:p>
    <w:p w:rsidR="00122723" w:rsidRDefault="00455FFD">
      <w:pPr>
        <w:ind w:left="142" w:hanging="142"/>
      </w:pPr>
      <w:r>
        <w:rPr>
          <w:b/>
        </w:rPr>
        <w:t xml:space="preserve">07/10/2026 — </w:t>
      </w:r>
      <w:r>
        <w:t>Verificação da API.</w:t>
      </w:r>
    </w:p>
    <w:p w:rsidR="00122723" w:rsidRDefault="00455FFD">
      <w:pPr>
        <w:ind w:left="142" w:hanging="142"/>
      </w:pPr>
      <w:r>
        <w:rPr>
          <w:b/>
        </w:rPr>
        <w:t>09/10/2026 —</w:t>
      </w:r>
      <w:r w:rsidR="00047BF4">
        <w:t xml:space="preserve"> </w:t>
      </w:r>
      <w:proofErr w:type="spellStart"/>
      <w:r w:rsidR="00047BF4">
        <w:t>Foi</w:t>
      </w:r>
      <w:proofErr w:type="spellEnd"/>
      <w:r w:rsidR="00047BF4">
        <w:t xml:space="preserve"> </w:t>
      </w:r>
      <w:proofErr w:type="spellStart"/>
      <w:r w:rsidR="00047BF4">
        <w:t>Acordado</w:t>
      </w:r>
      <w:proofErr w:type="spellEnd"/>
      <w:r w:rsidR="00047BF4">
        <w:t xml:space="preserve"> </w:t>
      </w:r>
      <w:proofErr w:type="spellStart"/>
      <w:r w:rsidR="00047BF4">
        <w:t>em</w:t>
      </w:r>
      <w:proofErr w:type="spellEnd"/>
      <w:r w:rsidR="00047BF4">
        <w:t xml:space="preserve"> conjunto com o </w:t>
      </w:r>
      <w:proofErr w:type="spellStart"/>
      <w:r w:rsidR="00047BF4">
        <w:t>grupo</w:t>
      </w:r>
      <w:proofErr w:type="spellEnd"/>
      <w:r w:rsidR="00047BF4">
        <w:t xml:space="preserve"> de que as procedures e triggers </w:t>
      </w:r>
      <w:proofErr w:type="spellStart"/>
      <w:r w:rsidR="00047BF4">
        <w:t>serão</w:t>
      </w:r>
      <w:proofErr w:type="spellEnd"/>
      <w:r w:rsidR="00047BF4">
        <w:t xml:space="preserve"> </w:t>
      </w:r>
      <w:proofErr w:type="spellStart"/>
      <w:r w:rsidR="00047BF4">
        <w:t>realizadas</w:t>
      </w:r>
      <w:proofErr w:type="spellEnd"/>
      <w:r w:rsidR="00047BF4">
        <w:t xml:space="preserve"> </w:t>
      </w:r>
      <w:proofErr w:type="spellStart"/>
      <w:r w:rsidR="00047BF4">
        <w:t>ao</w:t>
      </w:r>
      <w:proofErr w:type="spellEnd"/>
      <w:r w:rsidR="00047BF4">
        <w:t xml:space="preserve"> </w:t>
      </w:r>
      <w:proofErr w:type="spellStart"/>
      <w:r w:rsidR="00047BF4">
        <w:t>decorrer</w:t>
      </w:r>
      <w:proofErr w:type="spellEnd"/>
      <w:r w:rsidR="00047BF4">
        <w:t xml:space="preserve"> da </w:t>
      </w:r>
      <w:proofErr w:type="spellStart"/>
      <w:r w:rsidR="00047BF4">
        <w:t>codificação</w:t>
      </w:r>
      <w:proofErr w:type="spellEnd"/>
      <w:r w:rsidR="00047BF4">
        <w:t xml:space="preserve"> do </w:t>
      </w:r>
      <w:proofErr w:type="spellStart"/>
      <w:r w:rsidR="00047BF4">
        <w:t>projeto</w:t>
      </w:r>
      <w:proofErr w:type="spellEnd"/>
      <w:r>
        <w:t>.</w:t>
      </w:r>
    </w:p>
    <w:p w:rsidR="00122723" w:rsidRDefault="00455FFD">
      <w:pPr>
        <w:spacing w:after="100"/>
      </w:pPr>
      <w:r>
        <w:rPr>
          <w:b/>
        </w:rPr>
        <w:t xml:space="preserve">Acompanhamento: </w:t>
      </w:r>
      <w:r>
        <w:t>As atividades contribuíram para organizar o ace</w:t>
      </w:r>
      <w:r>
        <w:t>sso aos dados. A revisão das estruturas deverá confirmar se o comportamento está adequado.</w:t>
      </w:r>
    </w:p>
    <w:p w:rsidR="00122723" w:rsidRPr="005D1766" w:rsidRDefault="00455FFD">
      <w:pPr>
        <w:pStyle w:val="Ttulo2"/>
        <w:rPr>
          <w:color w:val="000000" w:themeColor="text1"/>
        </w:rPr>
      </w:pPr>
      <w:r w:rsidRPr="005D1766">
        <w:rPr>
          <w:color w:val="000000" w:themeColor="text1"/>
        </w:rPr>
        <w:t>Chefinho</w:t>
      </w:r>
    </w:p>
    <w:p w:rsidR="00122723" w:rsidRDefault="00455FFD">
      <w:pPr>
        <w:ind w:left="142" w:hanging="142"/>
      </w:pPr>
      <w:r>
        <w:rPr>
          <w:b/>
        </w:rPr>
        <w:t xml:space="preserve">07/10/2026 — </w:t>
      </w:r>
      <w:r>
        <w:t>Configuração do ambiente e instalação das dependências.</w:t>
      </w:r>
    </w:p>
    <w:p w:rsidR="00122723" w:rsidRDefault="00455FFD">
      <w:pPr>
        <w:ind w:left="142" w:hanging="142"/>
      </w:pPr>
      <w:r>
        <w:rPr>
          <w:b/>
        </w:rPr>
        <w:t xml:space="preserve">13/10/2026 — </w:t>
      </w:r>
      <w:r>
        <w:t>Configuração do Chefinho.</w:t>
      </w:r>
    </w:p>
    <w:p w:rsidR="00122723" w:rsidRDefault="00455FFD">
      <w:pPr>
        <w:ind w:left="142" w:hanging="142"/>
      </w:pPr>
      <w:r>
        <w:rPr>
          <w:b/>
        </w:rPr>
        <w:t xml:space="preserve">14/10/2026 — </w:t>
      </w:r>
      <w:r>
        <w:t>Execução de testes.</w:t>
      </w:r>
    </w:p>
    <w:p w:rsidR="00122723" w:rsidRDefault="00455FFD">
      <w:pPr>
        <w:ind w:left="142" w:hanging="142"/>
      </w:pPr>
      <w:r>
        <w:rPr>
          <w:b/>
        </w:rPr>
        <w:t xml:space="preserve">16/10/2026 — </w:t>
      </w:r>
      <w:r>
        <w:t>Cr</w:t>
      </w:r>
      <w:r>
        <w:t>iação das tools e integração com o Backend.</w:t>
      </w:r>
    </w:p>
    <w:p w:rsidR="00122723" w:rsidRDefault="00455FFD">
      <w:pPr>
        <w:spacing w:after="100"/>
      </w:pPr>
      <w:r>
        <w:rPr>
          <w:b/>
        </w:rPr>
        <w:t xml:space="preserve">Acompanhamento: </w:t>
      </w:r>
      <w:r>
        <w:t xml:space="preserve">O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inicial</w:t>
      </w:r>
      <w:proofErr w:type="spellEnd"/>
      <w:r w:rsidR="00047BF4">
        <w:t xml:space="preserve">, </w:t>
      </w:r>
      <w:proofErr w:type="spellStart"/>
      <w:r w:rsidR="00047BF4">
        <w:t>configuração</w:t>
      </w:r>
      <w:proofErr w:type="spellEnd"/>
      <w:r w:rsidR="00047BF4">
        <w:t xml:space="preserve">, </w:t>
      </w:r>
      <w:proofErr w:type="spellStart"/>
      <w:r w:rsidR="00047BF4">
        <w:t>os</w:t>
      </w:r>
      <w:proofErr w:type="spellEnd"/>
      <w:r w:rsidR="00047BF4">
        <w:t xml:space="preserve"> testes e </w:t>
      </w:r>
      <w:proofErr w:type="gramStart"/>
      <w:r w:rsidR="00047BF4">
        <w:t>a</w:t>
      </w:r>
      <w:proofErr w:type="gramEnd"/>
      <w:r w:rsidR="00047BF4">
        <w:t xml:space="preserve"> </w:t>
      </w:r>
      <w:proofErr w:type="spellStart"/>
      <w:r w:rsidR="00047BF4">
        <w:t>integração</w:t>
      </w:r>
      <w:proofErr w:type="spellEnd"/>
      <w:r>
        <w:t xml:space="preserve"> </w:t>
      </w:r>
      <w:proofErr w:type="spellStart"/>
      <w:r>
        <w:t>fo</w:t>
      </w:r>
      <w:r w:rsidR="00047BF4">
        <w:t>ram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 w:rsidR="00047BF4">
        <w:t>integração</w:t>
      </w:r>
      <w:proofErr w:type="spellEnd"/>
      <w:r w:rsidR="00047BF4">
        <w:t xml:space="preserve"> com o back-end </w:t>
      </w:r>
      <w:r>
        <w:t>segue</w:t>
      </w:r>
      <w:r>
        <w:t xml:space="preserve"> </w:t>
      </w:r>
      <w:proofErr w:type="spellStart"/>
      <w:r>
        <w:t>programado</w:t>
      </w:r>
      <w:proofErr w:type="spellEnd"/>
      <w:r>
        <w:t xml:space="preserve"> para as </w:t>
      </w:r>
      <w:proofErr w:type="spellStart"/>
      <w:r>
        <w:t>próximas</w:t>
      </w:r>
      <w:proofErr w:type="spellEnd"/>
      <w:r>
        <w:t xml:space="preserve"> datas da sprint.</w:t>
      </w:r>
    </w:p>
    <w:p w:rsidR="00122723" w:rsidRPr="005D1766" w:rsidRDefault="00455FFD">
      <w:pPr>
        <w:pStyle w:val="Ttulo2"/>
        <w:rPr>
          <w:color w:val="000000" w:themeColor="text1"/>
        </w:rPr>
      </w:pPr>
      <w:r w:rsidRPr="005D1766">
        <w:rPr>
          <w:color w:val="000000" w:themeColor="text1"/>
        </w:rPr>
        <w:t>Mobile</w:t>
      </w:r>
    </w:p>
    <w:p w:rsidR="00122723" w:rsidRDefault="00455FFD">
      <w:pPr>
        <w:ind w:left="142" w:hanging="142"/>
      </w:pPr>
      <w:r>
        <w:rPr>
          <w:b/>
        </w:rPr>
        <w:t xml:space="preserve">07/10/2026 — </w:t>
      </w:r>
      <w:r>
        <w:t>Definição da estrutura e do que será desenvolvid</w:t>
      </w:r>
      <w:r>
        <w:t>o.</w:t>
      </w:r>
    </w:p>
    <w:p w:rsidR="00122723" w:rsidRDefault="00455FFD">
      <w:pPr>
        <w:ind w:left="142" w:hanging="142"/>
      </w:pPr>
      <w:r>
        <w:rPr>
          <w:b/>
        </w:rPr>
        <w:t xml:space="preserve">09/10/2026 — </w:t>
      </w:r>
      <w:r>
        <w:t>Estudo do protótipo e desenvolvimento das telas de Login e Cadastro.</w:t>
      </w:r>
    </w:p>
    <w:p w:rsidR="00122723" w:rsidRDefault="00455FFD">
      <w:pPr>
        <w:spacing w:after="100"/>
      </w:pPr>
      <w:r>
        <w:rPr>
          <w:b/>
        </w:rPr>
        <w:t xml:space="preserve">Acompanhamento: </w:t>
      </w:r>
      <w:r>
        <w:t>O estudo do protótipo orientou o início das telas, mantendo a interface alinhada à proposta do Entre Panelas.</w:t>
      </w:r>
    </w:p>
    <w:p w:rsidR="00122723" w:rsidRPr="005D1766" w:rsidRDefault="00455FFD">
      <w:pPr>
        <w:pStyle w:val="Ttulo1"/>
        <w:rPr>
          <w:color w:val="000000" w:themeColor="text1"/>
        </w:rPr>
      </w:pPr>
      <w:r w:rsidRPr="005D1766">
        <w:rPr>
          <w:color w:val="000000" w:themeColor="text1"/>
        </w:rPr>
        <w:t>Trabalho em equipe e avaliação</w:t>
      </w:r>
    </w:p>
    <w:p w:rsidR="00122723" w:rsidRDefault="00455FFD">
      <w:r>
        <w:rPr>
          <w:b/>
        </w:rPr>
        <w:t>A equipe demon</w:t>
      </w:r>
      <w:r>
        <w:rPr>
          <w:b/>
        </w:rPr>
        <w:t xml:space="preserve">strou colaboração e organização na divisão das tarefas. </w:t>
      </w:r>
      <w:r>
        <w:t>Cada frente contribuiu dentro de sua responsabilidade, e as atividades realizadas até 09/10 estão alinhadas ao planejamento inicial. A comunicação entre as áreas é importante para garantir a compatibi</w:t>
      </w:r>
      <w:r>
        <w:t xml:space="preserve">lidade entre API, banco de dados, assistente e aplicativo mobile. As próximas tarefas permanecem </w:t>
      </w:r>
      <w:proofErr w:type="spellStart"/>
      <w:r>
        <w:t>programadas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cronograma</w:t>
      </w:r>
      <w:proofErr w:type="spellEnd"/>
      <w:r>
        <w:t>.</w:t>
      </w:r>
      <w:r w:rsidR="00047BF4">
        <w:t xml:space="preserve"> </w:t>
      </w:r>
    </w:p>
    <w:p w:rsidR="00122723" w:rsidRDefault="00455FFD">
      <w:pPr>
        <w:spacing w:before="40"/>
      </w:pPr>
      <w:r>
        <w:rPr>
          <w:b/>
        </w:rPr>
        <w:t xml:space="preserve">Conclusão. </w:t>
      </w:r>
      <w:r>
        <w:t>A primeira sprint estabeleceu uma base para o desenvolvimento do Entre Panelas. O andamento é coerente com os obj</w:t>
      </w:r>
      <w:r>
        <w:t>etivos definidos, com atenção à revisão das estruturas e à integração das funcionalidades nas próximas etapas.</w:t>
      </w:r>
    </w:p>
    <w:sectPr w:rsidR="00122723" w:rsidSect="00034616">
      <w:footerReference w:type="default" r:id="rId8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5FFD" w:rsidRDefault="00455FFD">
      <w:pPr>
        <w:spacing w:after="0" w:line="240" w:lineRule="auto"/>
      </w:pPr>
      <w:r>
        <w:separator/>
      </w:r>
    </w:p>
  </w:endnote>
  <w:endnote w:type="continuationSeparator" w:id="0">
    <w:p w:rsidR="00455FFD" w:rsidRDefault="00455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2723" w:rsidRDefault="00455FFD">
    <w:pPr>
      <w:pStyle w:val="Rodap"/>
      <w:spacing w:before="80"/>
      <w:jc w:val="center"/>
    </w:pPr>
    <w:r>
      <w:rPr>
        <w:color w:val="787878"/>
        <w:sz w:val="16"/>
      </w:rPr>
      <w:t>Entre Panelas • 1ª Sprint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5FFD" w:rsidRDefault="00455FFD">
      <w:pPr>
        <w:spacing w:after="0" w:line="240" w:lineRule="auto"/>
      </w:pPr>
      <w:r>
        <w:separator/>
      </w:r>
    </w:p>
  </w:footnote>
  <w:footnote w:type="continuationSeparator" w:id="0">
    <w:p w:rsidR="00455FFD" w:rsidRDefault="00455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4"/>
    <w:rsid w:val="0006063C"/>
    <w:rsid w:val="00122723"/>
    <w:rsid w:val="0015074B"/>
    <w:rsid w:val="0029639D"/>
    <w:rsid w:val="00326F90"/>
    <w:rsid w:val="00455FFD"/>
    <w:rsid w:val="005D17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87F2D"/>
  <w14:defaultImageDpi w14:val="300"/>
  <w15:docId w15:val="{6E20565D-D58B-4169-B16C-AF686905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color w:val="2D2D2D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365B4C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B4C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0028DB-C84B-445E-BEAE-90251BAD0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354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1ª Sprint — Entre Panelas</dc:title>
  <dc:subject>Acompanhamento de atividades da sprint de outubro de 2026</dc:subject>
  <dc:creator>Equipe Entre Panelas</dc:creator>
  <cp:keywords/>
  <dc:description>generated by python-docx</dc:description>
  <cp:lastModifiedBy>MATHEUS HENRY DOS SANTOS</cp:lastModifiedBy>
  <cp:revision>3</cp:revision>
  <dcterms:created xsi:type="dcterms:W3CDTF">2013-12-23T23:15:00Z</dcterms:created>
  <dcterms:modified xsi:type="dcterms:W3CDTF">2026-10-09T19:31:00Z</dcterms:modified>
  <cp:category/>
</cp:coreProperties>
</file>